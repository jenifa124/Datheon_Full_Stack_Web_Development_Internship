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668CE5B" wp14:textId="77777777">
      <w:pPr>
        <w:spacing w:after="20"/>
        <w:jc w:val="center"/>
      </w:pPr>
      <w:r>
        <w:rPr>
          <w:b/>
          <w:color w:val="1F4E79"/>
          <w:sz w:val="38"/>
        </w:rPr>
        <w:t>MOST. JENIFA AKTER</w:t>
      </w:r>
    </w:p>
    <w:p xmlns:wp14="http://schemas.microsoft.com/office/word/2010/wordml" w14:paraId="5E7D1414" wp14:textId="03EB6AC3">
      <w:pPr>
        <w:spacing w:after="40"/>
        <w:jc w:val="center"/>
      </w:pPr>
      <w:r w:rsidRPr="74AC6095" w:rsidR="74AC6095">
        <w:rPr>
          <w:b w:val="1"/>
          <w:bCs w:val="1"/>
          <w:sz w:val="18"/>
          <w:szCs w:val="18"/>
        </w:rPr>
        <w:t xml:space="preserve">Computer Science &amp; Engineering Student | Aspiring Software Developer </w:t>
      </w:r>
    </w:p>
    <w:p xmlns:wp14="http://schemas.microsoft.com/office/word/2010/wordml" w14:paraId="3FC73308" wp14:textId="77777777">
      <w:pPr>
        <w:spacing w:after="20"/>
        <w:jc w:val="center"/>
      </w:pPr>
      <w:r>
        <w:rPr>
          <w:sz w:val="16"/>
        </w:rPr>
        <w:t>Dhaka, Bangladesh  |  +880 1675 836573  |  akterjenifa245@gmail.com</w:t>
      </w:r>
    </w:p>
    <w:p xmlns:wp14="http://schemas.microsoft.com/office/word/2010/wordml" w14:paraId="61DC33A4" wp14:textId="6E0B1A04">
      <w:pPr>
        <w:spacing w:after="20"/>
        <w:jc w:val="center"/>
      </w:pPr>
      <w:r w:rsidRPr="74AC6095" w:rsidR="74AC6095">
        <w:rPr>
          <w:sz w:val="16"/>
          <w:szCs w:val="16"/>
          <w:lang w:val="pt-BR"/>
        </w:rPr>
        <w:t>github.com/jenifa</w:t>
      </w:r>
      <w:r w:rsidRPr="74AC6095" w:rsidR="74AC6095">
        <w:rPr>
          <w:sz w:val="16"/>
          <w:szCs w:val="16"/>
          <w:lang w:val="pt-BR"/>
        </w:rPr>
        <w:t>124  |</w:t>
      </w:r>
      <w:r w:rsidRPr="74AC6095" w:rsidR="74AC6095">
        <w:rPr>
          <w:sz w:val="16"/>
          <w:szCs w:val="16"/>
          <w:lang w:val="pt-BR"/>
        </w:rPr>
        <w:t xml:space="preserve">  linkedin.com/in/</w:t>
      </w:r>
      <w:r w:rsidRPr="74AC6095" w:rsidR="74AC6095">
        <w:rPr>
          <w:sz w:val="16"/>
          <w:szCs w:val="16"/>
          <w:lang w:val="pt-BR"/>
        </w:rPr>
        <w:t>mostjenifaakter</w:t>
      </w:r>
    </w:p>
    <w:p xmlns:wp14="http://schemas.microsoft.com/office/word/2010/wordml" w14:paraId="07DAC14A" wp14:textId="0FDD8986">
      <w:pPr>
        <w:spacing w:before="100" w:after="40"/>
        <w:pBdr>
          <w:bottom w:val="single" w:color="5B9BD5" w:sz="5" w:space="1"/>
        </w:pBdr>
      </w:pPr>
      <w:r w:rsidRPr="74AC6095" w:rsidR="42E5B3DB">
        <w:rPr>
          <w:b w:val="1"/>
          <w:bCs w:val="1"/>
          <w:color w:val="1F4E79"/>
          <w:sz w:val="20"/>
          <w:szCs w:val="20"/>
        </w:rPr>
        <w:t>CAREER SUMMARY</w:t>
      </w:r>
    </w:p>
    <w:p w:rsidR="2973C5AE" w:rsidP="74AC6095" w:rsidRDefault="2973C5AE" w14:paraId="543288DC" w14:textId="75D3C7BC">
      <w:p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74AC6095" w:rsidR="2973C5AE">
        <w:rPr>
          <w:rFonts w:ascii="Aptos" w:hAnsi="Aptos" w:eastAsia="Aptos" w:cs="Aptos"/>
          <w:noProof w:val="0"/>
          <w:sz w:val="18"/>
          <w:szCs w:val="18"/>
          <w:lang w:val="en-US"/>
        </w:rPr>
        <w:t>Computer</w:t>
      </w:r>
      <w:r w:rsidRPr="74AC6095" w:rsidR="2973C5AE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Science and Engineering student with </w:t>
      </w:r>
      <w:r w:rsidRPr="74AC6095" w:rsidR="2973C5AE">
        <w:rPr>
          <w:rFonts w:ascii="Aptos" w:hAnsi="Aptos" w:eastAsia="Aptos" w:cs="Aptos"/>
          <w:noProof w:val="0"/>
          <w:sz w:val="18"/>
          <w:szCs w:val="18"/>
          <w:lang w:val="en-US"/>
        </w:rPr>
        <w:t>a strong foundation</w:t>
      </w:r>
      <w:r w:rsidRPr="74AC6095" w:rsidR="2973C5AE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in software development, web development, programming, database management, and data analysis. Familiar with PHP, C++, C#, Java, JavaScript, SQL, HTML, and CSS, with academic project experience in web applications, database integration, and CRUD operations. Seeking a Software Developer Intern or IT Intern position to apply technical skills, contribute to software development projects, solve technical problems, and gain practical industry experience.</w:t>
      </w:r>
    </w:p>
    <w:p xmlns:wp14="http://schemas.microsoft.com/office/word/2010/wordml" w14:paraId="6713B1BB" wp14:textId="77777777">
      <w:pPr>
        <w:spacing w:before="100" w:after="40"/>
        <w:pBdr>
          <w:bottom w:val="single" w:color="5B9BD5" w:sz="5" w:space="1"/>
        </w:pBdr>
      </w:pPr>
      <w:r>
        <w:rPr>
          <w:b/>
          <w:color w:val="1F4E79"/>
          <w:sz w:val="20"/>
        </w:rPr>
        <w:t>TECHNICAL SKILLS</w:t>
      </w:r>
    </w:p>
    <w:p xmlns:wp14="http://schemas.microsoft.com/office/word/2010/wordml" w14:paraId="3CFFA559" wp14:textId="77777777">
      <w:pPr>
        <w:spacing w:after="10"/>
      </w:pPr>
      <w:r>
        <w:rPr>
          <w:b/>
        </w:rPr>
        <w:t xml:space="preserve">Programming: </w:t>
      </w:r>
      <w:r>
        <w:t>Java, C++, C#, PHP, JavaScript, Python, R</w:t>
      </w:r>
    </w:p>
    <w:p xmlns:wp14="http://schemas.microsoft.com/office/word/2010/wordml" w14:paraId="173BE0DF" wp14:textId="77777777">
      <w:pPr>
        <w:spacing w:after="10"/>
      </w:pPr>
      <w:r>
        <w:rPr>
          <w:b/>
        </w:rPr>
        <w:t xml:space="preserve">Web &amp; Database: </w:t>
      </w:r>
      <w:r>
        <w:t>HTML, CSS, Responsive UI, MySQL, Oracle, SQL Server</w:t>
      </w:r>
    </w:p>
    <w:p xmlns:wp14="http://schemas.microsoft.com/office/word/2010/wordml" w14:paraId="7A3BBC3E" wp14:textId="77777777">
      <w:pPr>
        <w:spacing w:after="10"/>
      </w:pPr>
      <w:r>
        <w:rPr>
          <w:b/>
        </w:rPr>
        <w:t xml:space="preserve">Data Analysis &amp; Tools: </w:t>
      </w:r>
      <w:r>
        <w:t>Pandas, Matplotlib, ggplot2, Git, GitHub, Visual Studio, VS Code</w:t>
      </w:r>
    </w:p>
    <w:p xmlns:wp14="http://schemas.microsoft.com/office/word/2010/wordml" w14:paraId="400BD1DB" wp14:textId="4C460559">
      <w:pPr>
        <w:spacing w:before="100" w:after="40"/>
        <w:pBdr>
          <w:bottom w:val="single" w:color="5B9BD5" w:sz="5" w:space="1"/>
        </w:pBdr>
      </w:pPr>
      <w:r w:rsidRPr="74AC6095" w:rsidR="6617589F">
        <w:rPr>
          <w:b w:val="1"/>
          <w:bCs w:val="1"/>
          <w:color w:val="1F4E79"/>
          <w:sz w:val="20"/>
          <w:szCs w:val="20"/>
        </w:rPr>
        <w:t>CORE S</w:t>
      </w:r>
      <w:r w:rsidRPr="74AC6095" w:rsidR="74AC6095">
        <w:rPr>
          <w:b w:val="1"/>
          <w:bCs w:val="1"/>
          <w:color w:val="1F4E79"/>
          <w:sz w:val="20"/>
          <w:szCs w:val="20"/>
        </w:rPr>
        <w:t>KILLS</w:t>
      </w:r>
    </w:p>
    <w:p xmlns:wp14="http://schemas.microsoft.com/office/word/2010/wordml" w14:paraId="4E6C1C8F" wp14:textId="77777777">
      <w:r w:rsidR="74AC6095">
        <w:rPr/>
        <w:t>Digital Marketing fundamentals, Social Media Marketing, Content Planning, Content Strategy, Canva, Copywriting, Competitor Research, Hashtag Research, Audience Targeting (learning), Meta Ads (learning)</w:t>
      </w:r>
    </w:p>
    <w:p xmlns:wp14="http://schemas.microsoft.com/office/word/2010/wordml" w14:paraId="7C55FDF7" wp14:textId="77777777">
      <w:pPr>
        <w:spacing w:before="100" w:after="40"/>
        <w:pBdr>
          <w:bottom w:val="single" w:color="5B9BD5" w:sz="5" w:space="1"/>
        </w:pBdr>
      </w:pPr>
      <w:r>
        <w:rPr>
          <w:b/>
          <w:color w:val="1F4E79"/>
          <w:sz w:val="20"/>
        </w:rPr>
        <w:t>PROJECTS</w:t>
      </w:r>
    </w:p>
    <w:p xmlns:wp14="http://schemas.microsoft.com/office/word/2010/wordml" w14:paraId="354F2C5E" wp14:textId="77777777">
      <w:pPr>
        <w:spacing w:before="30" w:after="0"/>
      </w:pPr>
      <w:r>
        <w:rPr>
          <w:b/>
        </w:rPr>
        <w:t>Hospital Management System</w:t>
      </w:r>
      <w:r>
        <w:rPr>
          <w:i/>
          <w:sz w:val="16"/>
        </w:rPr>
        <w:t xml:space="preserve">  |  PHP, MySQL, HTML, CSS, JavaScript</w:t>
      </w:r>
    </w:p>
    <w:p xmlns:wp14="http://schemas.microsoft.com/office/word/2010/wordml" w14:paraId="5A560507" wp14:textId="77777777">
      <w:pPr>
        <w:pStyle w:val="ListBullet"/>
        <w:spacing w:after="10"/>
        <w:ind w:left="259" w:hanging="173"/>
      </w:pPr>
      <w:r>
        <w:t>Built an academic web-based system to manage patient, doctor, appointment, prescription, and payment records.</w:t>
      </w:r>
    </w:p>
    <w:p xmlns:wp14="http://schemas.microsoft.com/office/word/2010/wordml" w14:paraId="030DE2B0" wp14:textId="77777777">
      <w:pPr>
        <w:pStyle w:val="ListBullet"/>
        <w:spacing w:after="10"/>
        <w:ind w:left="259" w:hanging="173"/>
      </w:pPr>
      <w:r>
        <w:t>Implemented CRUD operations, search functionality, and role-based features for Admin, Doctor, Patient, and Receptionist.</w:t>
      </w:r>
    </w:p>
    <w:p xmlns:wp14="http://schemas.microsoft.com/office/word/2010/wordml" w14:paraId="30913EDC" wp14:textId="77777777">
      <w:pPr>
        <w:spacing w:before="30" w:after="0"/>
      </w:pPr>
      <w:r>
        <w:rPr>
          <w:b/>
        </w:rPr>
        <w:t>Hotel Management System</w:t>
      </w:r>
      <w:r>
        <w:rPr>
          <w:i/>
          <w:sz w:val="16"/>
        </w:rPr>
        <w:t xml:space="preserve">  |  C#, SQL Server</w:t>
      </w:r>
    </w:p>
    <w:p xmlns:wp14="http://schemas.microsoft.com/office/word/2010/wordml" w14:paraId="28DEEEDF" wp14:textId="77777777">
      <w:pPr>
        <w:pStyle w:val="ListBullet"/>
        <w:spacing w:after="10"/>
        <w:ind w:left="259" w:hanging="173"/>
      </w:pPr>
      <w:r>
        <w:t>Developed room booking, customer management, and billing modules with database integration.</w:t>
      </w:r>
    </w:p>
    <w:p xmlns:wp14="http://schemas.microsoft.com/office/word/2010/wordml" w14:paraId="71732330" wp14:textId="77777777">
      <w:pPr>
        <w:pStyle w:val="ListBullet"/>
        <w:spacing w:after="10"/>
        <w:ind w:left="259" w:hanging="173"/>
      </w:pPr>
      <w:r>
        <w:t>Applied object-oriented design and CRUD operations.</w:t>
      </w:r>
    </w:p>
    <w:p xmlns:wp14="http://schemas.microsoft.com/office/word/2010/wordml" w14:paraId="72BE59C0" wp14:textId="77777777">
      <w:pPr>
        <w:spacing w:before="30" w:after="0"/>
      </w:pPr>
      <w:r>
        <w:rPr>
          <w:b/>
        </w:rPr>
        <w:t>Donation Management System</w:t>
      </w:r>
      <w:r>
        <w:rPr>
          <w:i/>
          <w:sz w:val="16"/>
        </w:rPr>
        <w:t xml:space="preserve">  |  Oracle Database, SQL</w:t>
      </w:r>
    </w:p>
    <w:p xmlns:wp14="http://schemas.microsoft.com/office/word/2010/wordml" w14:paraId="0816FD51" wp14:textId="77777777">
      <w:pPr>
        <w:pStyle w:val="ListBullet"/>
        <w:spacing w:after="10"/>
        <w:ind w:left="259" w:hanging="173"/>
      </w:pPr>
      <w:r>
        <w:t>Designed a database-driven system for donor information, donation records, and reporting.</w:t>
      </w:r>
    </w:p>
    <w:p xmlns:wp14="http://schemas.microsoft.com/office/word/2010/wordml" w14:paraId="2450AEFF" wp14:textId="77777777">
      <w:pPr>
        <w:pStyle w:val="ListBullet"/>
        <w:spacing w:after="10"/>
        <w:ind w:left="259" w:hanging="173"/>
      </w:pPr>
      <w:r>
        <w:t>Created normalized schemas and applied data-integrity constraints.</w:t>
      </w:r>
    </w:p>
    <w:p xmlns:wp14="http://schemas.microsoft.com/office/word/2010/wordml" w14:paraId="49F0D482" wp14:textId="77777777">
      <w:pPr>
        <w:spacing w:before="30" w:after="0"/>
      </w:pPr>
      <w:r>
        <w:rPr>
          <w:b/>
        </w:rPr>
        <w:t>Heart Failure Clinical Dataset Analysis</w:t>
      </w:r>
      <w:r>
        <w:rPr>
          <w:i/>
          <w:sz w:val="16"/>
        </w:rPr>
        <w:t xml:space="preserve">  |  R</w:t>
      </w:r>
    </w:p>
    <w:p xmlns:wp14="http://schemas.microsoft.com/office/word/2010/wordml" w14:paraId="2AE1B445" wp14:textId="77777777">
      <w:pPr>
        <w:pStyle w:val="ListBullet"/>
        <w:spacing w:after="10"/>
        <w:ind w:left="259" w:hanging="173"/>
      </w:pPr>
      <w:r>
        <w:t>Preprocessed data, handled missing/invalid values and outliers, and used normalization and transformation.</w:t>
      </w:r>
    </w:p>
    <w:p xmlns:wp14="http://schemas.microsoft.com/office/word/2010/wordml" w14:paraId="760C91A8" wp14:textId="77777777">
      <w:pPr>
        <w:pStyle w:val="ListBullet"/>
        <w:spacing w:after="10"/>
        <w:ind w:left="259" w:hanging="173"/>
      </w:pPr>
      <w:r>
        <w:t>Created visualizations and applied logistic regression with feature selection to predict outcomes.</w:t>
      </w:r>
    </w:p>
    <w:p xmlns:wp14="http://schemas.microsoft.com/office/word/2010/wordml" w14:paraId="70353C60" wp14:textId="77777777">
      <w:pPr>
        <w:spacing w:before="30" w:after="0"/>
      </w:pPr>
      <w:r>
        <w:rPr>
          <w:b/>
        </w:rPr>
        <w:t>Interactive Railway Station Scene</w:t>
      </w:r>
      <w:r>
        <w:rPr>
          <w:i/>
          <w:sz w:val="16"/>
        </w:rPr>
        <w:t xml:space="preserve">  |  C++, OpenGL</w:t>
      </w:r>
    </w:p>
    <w:p xmlns:wp14="http://schemas.microsoft.com/office/word/2010/wordml" w14:paraId="0CAADCB9" wp14:textId="77777777">
      <w:pPr>
        <w:pStyle w:val="ListBullet"/>
        <w:spacing w:after="10"/>
        <w:ind w:left="259" w:hanging="173"/>
      </w:pPr>
      <w:r>
        <w:t>Created an animated scene featuring day/night transitions, rain, and a moving train using lighting and animation.</w:t>
      </w:r>
    </w:p>
    <w:p xmlns:wp14="http://schemas.microsoft.com/office/word/2010/wordml" w14:paraId="2F036218" wp14:textId="77777777">
      <w:pPr>
        <w:spacing w:before="30" w:after="0"/>
      </w:pPr>
      <w:r>
        <w:rPr>
          <w:b/>
        </w:rPr>
        <w:t>Personal Portfolio Website</w:t>
      </w:r>
      <w:r>
        <w:rPr>
          <w:i/>
          <w:sz w:val="16"/>
        </w:rPr>
        <w:t xml:space="preserve">  |  HTML, CSS, JavaScript</w:t>
      </w:r>
    </w:p>
    <w:p xmlns:wp14="http://schemas.microsoft.com/office/word/2010/wordml" w14:paraId="53958C90" wp14:textId="77777777">
      <w:pPr>
        <w:pStyle w:val="ListBullet"/>
        <w:spacing w:after="10"/>
        <w:ind w:left="259" w:hanging="173"/>
      </w:pPr>
      <w:r>
        <w:t>Designed a responsive portfolio website to present projects, skills, education, and contact details.</w:t>
      </w:r>
    </w:p>
    <w:p xmlns:wp14="http://schemas.microsoft.com/office/word/2010/wordml" w14:paraId="07DEE553" wp14:textId="77777777">
      <w:pPr>
        <w:spacing w:before="100" w:after="40"/>
        <w:pBdr>
          <w:bottom w:val="single" w:color="5B9BD5" w:sz="5" w:space="1"/>
        </w:pBdr>
      </w:pPr>
      <w:r>
        <w:rPr>
          <w:b/>
          <w:color w:val="1F4E79"/>
          <w:sz w:val="20"/>
        </w:rPr>
        <w:t>EDUCATION</w:t>
      </w:r>
    </w:p>
    <w:p xmlns:wp14="http://schemas.microsoft.com/office/word/2010/wordml" w14:paraId="15CCB619" wp14:textId="77777777">
      <w:pPr>
        <w:spacing w:after="0"/>
      </w:pPr>
      <w:r>
        <w:rPr>
          <w:b/>
        </w:rPr>
        <w:t>American International University-Bangladesh</w:t>
      </w:r>
    </w:p>
    <w:p xmlns:wp14="http://schemas.microsoft.com/office/word/2010/wordml" w14:paraId="2287B192" wp14:textId="77777777">
      <w:pPr>
        <w:spacing w:after="10"/>
      </w:pPr>
      <w:r>
        <w:t>B.Sc. in Computer Science &amp; Engineering | Dhaka, Bangladesh | 2026  |  CGPA: 3.55 / 4.00</w:t>
      </w:r>
    </w:p>
    <w:p xmlns:wp14="http://schemas.microsoft.com/office/word/2010/wordml" w14:paraId="6BD8864C" wp14:textId="77777777">
      <w:pPr>
        <w:spacing w:after="0"/>
      </w:pPr>
      <w:r>
        <w:rPr>
          <w:b/>
        </w:rPr>
        <w:t>Akhaura Cambrian School &amp; College</w:t>
      </w:r>
    </w:p>
    <w:p xmlns:wp14="http://schemas.microsoft.com/office/word/2010/wordml" w14:paraId="1E9991E8" wp14:textId="77777777">
      <w:pPr>
        <w:spacing w:after="10"/>
      </w:pPr>
      <w:r>
        <w:t>Higher Secondary Certificate — Science | 2021  |  GPA: 4.92 / 5.00</w:t>
      </w:r>
    </w:p>
    <w:p xmlns:wp14="http://schemas.microsoft.com/office/word/2010/wordml" w14:paraId="4A6BC5F7" wp14:textId="77777777">
      <w:pPr>
        <w:spacing w:after="0"/>
      </w:pPr>
      <w:r>
        <w:rPr>
          <w:b/>
        </w:rPr>
        <w:t>Basudeb M.L. High School</w:t>
      </w:r>
    </w:p>
    <w:p xmlns:wp14="http://schemas.microsoft.com/office/word/2010/wordml" w14:paraId="39240742" wp14:textId="77777777">
      <w:pPr>
        <w:spacing w:after="10"/>
      </w:pPr>
      <w:r>
        <w:t>Secondary School Certificate — Science | 2019  |  GPA: 4.11 / 5.00</w:t>
      </w:r>
    </w:p>
    <w:p xmlns:wp14="http://schemas.microsoft.com/office/word/2010/wordml" w14:paraId="2A6C7CB0" wp14:textId="77777777">
      <w:pPr>
        <w:spacing w:before="100" w:after="40"/>
        <w:pBdr>
          <w:bottom w:val="single" w:color="5B9BD5" w:sz="5" w:space="1"/>
        </w:pBdr>
      </w:pPr>
      <w:r>
        <w:rPr>
          <w:b/>
          <w:color w:val="1F4E79"/>
          <w:sz w:val="20"/>
        </w:rPr>
        <w:t>RESEARCH PUBLICATION</w:t>
      </w:r>
    </w:p>
    <w:p xmlns:wp14="http://schemas.microsoft.com/office/word/2010/wordml" w14:paraId="1EE42B1C" wp14:textId="77777777">
      <w:pPr>
        <w:spacing w:after="10"/>
      </w:pPr>
      <w:r>
        <w:rPr>
          <w:b/>
        </w:rPr>
        <w:t>Towards Sustainable Transportation: Hybrid Vehicles as a Sustainable Alternative to Traditional Fuel-Only Vehicles</w:t>
      </w:r>
    </w:p>
    <w:p xmlns:wp14="http://schemas.microsoft.com/office/word/2010/wordml" w14:paraId="2D9C2F48" wp14:textId="77777777">
      <w:r>
        <w:t>Co-author, IEOM Bangladesh International Conference 2024. Contributed to quantitative research using nationwide survey data and analysis of factors influencing hybrid vehicle adoption.</w:t>
      </w:r>
    </w:p>
    <w:p xmlns:wp14="http://schemas.microsoft.com/office/word/2010/wordml" w14:paraId="32BEED95" wp14:textId="77777777">
      <w:pPr>
        <w:spacing w:before="100" w:after="40"/>
        <w:pBdr>
          <w:bottom w:val="single" w:color="5B9BD5" w:sz="5" w:space="1"/>
        </w:pBdr>
      </w:pPr>
      <w:r>
        <w:rPr>
          <w:b/>
          <w:color w:val="1F4E79"/>
          <w:sz w:val="20"/>
        </w:rPr>
        <w:t>STRENGTHS, ACTIVITIES &amp; LANGUAGES</w:t>
      </w:r>
    </w:p>
    <w:p xmlns:wp14="http://schemas.microsoft.com/office/word/2010/wordml" w14:paraId="0070223E" wp14:textId="77777777">
      <w:r>
        <w:t>Strengths: Problem Solving, Analytical Thinking, Team Collaboration, Communication, Time Management, Quick Learning</w:t>
      </w:r>
    </w:p>
    <w:p xmlns:wp14="http://schemas.microsoft.com/office/word/2010/wordml" w14:paraId="56E23182" wp14:textId="77777777">
      <w:r>
        <w:t>Activities: Science Fair organizer/participant; Science Club; Debate Club; Cultural Fest organizer; volunteer at Community Clean-Up Program and Annual Sports Event.</w:t>
      </w:r>
    </w:p>
    <w:p xmlns:wp14="http://schemas.microsoft.com/office/word/2010/wordml" w14:paraId="7640F67D" wp14:textId="2CB78A26">
      <w:r w:rsidR="74AC6095">
        <w:rPr/>
        <w:t>Languages: Bangla (</w:t>
      </w:r>
      <w:r w:rsidR="74AC6095">
        <w:rPr/>
        <w:t>Advanced)  |</w:t>
      </w:r>
      <w:r w:rsidR="74AC6095">
        <w:rPr/>
        <w:t xml:space="preserve">  English (</w:t>
      </w:r>
      <w:r w:rsidR="4FEA9C14">
        <w:rPr/>
        <w:t>Advanced</w:t>
      </w:r>
      <w:r w:rsidR="74AC6095">
        <w:rPr/>
        <w:t>)</w:t>
      </w:r>
    </w:p>
    <w:sectPr w:rsidRPr="0006063C" w:rsidR="00FC693F" w:rsidSect="00034616">
      <w:footerReference w:type="default" r:id="rId9"/>
      <w:pgSz w:w="12240" w:h="15840" w:orient="portrait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88925AB" wp14:textId="77777777">
    <w:pPr>
      <w:pStyle w:val="Footer"/>
      <w:jc w:val="center"/>
    </w:pPr>
    <w:r>
      <w:rPr>
        <w:sz w:val="14"/>
      </w:rPr>
      <w:t>Jenifa Akter | CV</w:t>
    </w:r>
  </w:p>
</w:ftr>
</file>

<file path=word/intelligence2.xml><?xml version="1.0" encoding="utf-8"?>
<int2:intelligence xmlns:int2="http://schemas.microsoft.com/office/intelligence/2020/intelligence">
  <int2:observations>
    <int2:textHash int2:hashCode="ZHrpKQML3INznI" int2:id="SURK2Fx7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7BA7F5"/>
    <w:rsid w:val="0CF64831"/>
    <w:rsid w:val="1439DB3F"/>
    <w:rsid w:val="1439DB3F"/>
    <w:rsid w:val="1BED3FF3"/>
    <w:rsid w:val="2973C5AE"/>
    <w:rsid w:val="42E5B3DB"/>
    <w:rsid w:val="47C16691"/>
    <w:rsid w:val="4FEA9C14"/>
    <w:rsid w:val="578BC646"/>
    <w:rsid w:val="5FEAA3A3"/>
    <w:rsid w:val="6617589F"/>
    <w:rsid w:val="74AC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BA0075E-6838-42B9-8631-CE894378CC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30" w:line="240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microsoft.com/office/2020/10/relationships/intelligence" Target="intelligence2.xml" Id="R07d61d57595143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MOST. JENIFA AKTER</lastModifiedBy>
  <revision>2</revision>
  <dcterms:created xsi:type="dcterms:W3CDTF">2013-12-23T23:15:00.0000000Z</dcterms:created>
  <dcterms:modified xsi:type="dcterms:W3CDTF">2026-10-17T13:22:27.4931294Z</dcterms:modified>
  <category/>
</coreProperties>
</file>